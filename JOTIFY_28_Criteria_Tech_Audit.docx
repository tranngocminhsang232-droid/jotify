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JOTIFY — Báo cáo Kiểm tra 28 Tiêu chí &amp; Công nghệ</w:t>
      </w:r>
    </w:p>
    <w:p>
      <w:r>
        <w:rPr>
          <w:b/>
        </w:rPr>
        <w:t xml:space="preserve">Đồ án: </w:t>
      </w:r>
      <w:r>
        <w:t xml:space="preserve">Quản lý ghi chú trực tuyến JOTIFY (503073)  |  </w:t>
      </w:r>
      <w:r>
        <w:rPr>
          <w:b/>
        </w:rPr>
        <w:t xml:space="preserve">Ngày audit: </w:t>
      </w:r>
      <w:r>
        <w:t>2026-05-02</w:t>
      </w:r>
    </w:p>
    <w:p>
      <w:pPr>
        <w:pStyle w:val="Heading1"/>
      </w:pPr>
      <w:r>
        <w:rPr>
          <w:color w:val="15803D"/>
        </w:rPr>
        <w:t>I. BẢNG CÔNG NGHỆ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Công nghệ</w:t>
            </w:r>
          </w:p>
        </w:tc>
        <w:tc>
          <w:tcPr>
            <w:tcW w:type="dxa" w:w="3135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Phiên bản</w:t>
            </w:r>
          </w:p>
        </w:tc>
        <w:tc>
          <w:tcPr>
            <w:tcW w:type="dxa" w:w="3135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 code reference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composer.json L9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Laravel Framework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composer.json L10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L16, app.css L10: @import tailwindcss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Alpine.js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package.json L22, app.js L2-3,20-22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@alpinejs/persist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L20, app.js L3,20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package.json L17, vite.config.js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laravel-vite-plugin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L14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Pusher (Server)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composer.json L13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pusher-js (Client)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L15, app.js L5,27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Laravel Echo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package.json L13, app.js L4,32-38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PHPMailer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composer.json L12, app/Services/MailService.php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.env L19-24, config/database.php L47-65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1.11+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L11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idb (IndexedDB)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package.json L24, offline-db.js L5: import openDB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L23, app.js L16,72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@fontsource/inter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package.json L21, app.css L2-7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material-icons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L25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Service Worker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v15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public/sw.js L2,8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Cache 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public/sw.js L8-9: CACHE_VER, ASSET_CACHE</w:t>
            </w:r>
          </w:p>
        </w:tc>
      </w:tr>
      <w:tr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@tailwindcss/vite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135"/>
            <w:shd w:fill="f0fdf4" w:val="clear"/>
          </w:tcPr>
          <w:p>
            <w:r>
              <w:rPr>
                <w:sz w:val="18"/>
              </w:rPr>
              <w:t>package.json L10, vite.config.js L3,11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Concurrently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package.json L12</w:t>
            </w:r>
          </w:p>
        </w:tc>
      </w:tr>
    </w:tbl>
    <w:p>
      <w:pPr>
        <w:pStyle w:val="Heading1"/>
      </w:pPr>
      <w:r>
        <w:rPr>
          <w:color w:val="15803D"/>
        </w:rPr>
        <w:t>II. KIỂM TRA 28 TIÊU CHÍ</w:t>
      </w:r>
    </w:p>
    <w:p>
      <w:pPr>
        <w:pStyle w:val="Heading2"/>
      </w:pPr>
      <w:r>
        <w:t>Nhóm A: Quản lý Tài khoản (8/8 = 2.0đ)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Công nghệ &amp; Source reference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Registration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RegisterController.php L34: Hash::make()</w:t>
              <w:br/>
              <w:t>RegisterController.php L49: Auth::login() (auto-login)</w:t>
              <w:br/>
              <w:t>MailService.php L55-81: sendActivationEmail (PHPMailer)</w:t>
              <w:br/>
              <w:t>register.blade.php L184: @csrf, L149: x-data (Alpine)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Account Activation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ActivationController.php: xử lý link token</w:t>
              <w:br/>
              <w:t>layouts/app.blade.php L434: banner amber !is_activated</w:t>
              <w:br/>
              <w:t>MailService.php L55: sendActivationEmail()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Login/Logout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LoginController.php: Auth::attempt(), Auth::logout()</w:t>
              <w:br/>
              <w:t>routes/web.php L21-22,40: login/logout routes</w:t>
              <w:br/>
              <w:t>login.blade.php L217,268: x-data (Alpine), @csrf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Password Reset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ForgotPasswordController.php L31: Hash::make(token), OTP 6 số</w:t>
              <w:br/>
              <w:t>ForgotPasswordController.php L117: Hash::make() password mới</w:t>
              <w:br/>
              <w:t>MailService.php L92-118: sendPasswordResetEmail()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View Profile &amp; Avatar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ProfileController.php: show()</w:t>
              <w:br/>
              <w:t>profile/show.blade.php: avatar, display_name, email</w:t>
              <w:br/>
              <w:t>public/sw.js L5: pre-cache profile pages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Edit Profile &amp; Avatar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ProfileController.php: update(), file upload</w:t>
              <w:br/>
              <w:t>profile/edit.blade.php L18,94: @csrf</w:t>
              <w:br/>
              <w:t>offline-db.js L15: STORE_PROFILE cache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 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ProfileController.php L81: Hash::make()</w:t>
              <w:br/>
              <w:t>change-password.blade.php L12: @csrf @method(PUT)</w:t>
              <w:br/>
              <w:t>routes/web.php L50-51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User Preferences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PreferenceController.php: font_size, theme, view_mode</w:t>
              <w:br/>
              <w:t>preferences/edit.blade.php L199: @csrf</w:t>
              <w:br/>
              <w:t>routes/web.php L54-57: 4 preference routes</w:t>
              <w:br/>
              <w:t>offline-db.js L14: STORE_PREFS IndexedDB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Nhóm B: Quản lý Ghi chú Cơ bản (12/12 = 4.0đ)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Công nghệ &amp; Source reference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Display List view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index.blade.php: switchView(list), AJAX save preference</w:t>
              <w:br/>
              <w:t>app.css L671-698: .note-card-list flex + hover spring</w:t>
              <w:br/>
              <w:t>routes/web.php L56: POST /preferences/view-mode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Display Grid view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index.blade.php: grid-cols-2 sm:grid-cols-2 lg:grid-cols-3 (Tailwind)</w:t>
              <w:br/>
              <w:t>app.css L645-669: .note-card-grid hover scale+shadow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Create notes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NoteController.php: create() → POST /notes</w:t>
              <w:br/>
              <w:t>index.blade.php L206: @csrf form</w:t>
              <w:br/>
              <w:t>offline-db.js L11: STORE_CREATES offline queue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Update notes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editor.blade.php L204: x-data="noteEditor()" (Alpine)</w:t>
              <w:br/>
              <w:t>NoteController.php: autoSave() PUT /notes/{id}/auto-save</w:t>
              <w:br/>
              <w:t>offline-db.js L12: STORE_UPDATES offline queue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Delete notes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index.blade.php: modal #delete-modal, confirm</w:t>
              <w:br/>
              <w:t>NoteController.php: destroy() DELETE /notes/{id}</w:t>
              <w:br/>
              <w:t>offline-db.js: deleteNoteFromIDB()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Auto-save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editor.blade.php: debounce 1000ms title, 1500ms content</w:t>
              <w:br/>
              <w:t>Status UI: Saving→Saved→Failed</w:t>
              <w:br/>
              <w:t>NoteController.php L124: broadcast(NoteContentUpdated)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Attach images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NoteController.php: uploadImage() POST /notes/{id}/upload-image</w:t>
              <w:br/>
              <w:t>editor.blade.php: input[type=file][multiple]</w:t>
              <w:br/>
              <w:t>NoteImage.php model, migration 0006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Pin notes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NoteController.php: togglePin() POST /notes/{id}/toggle-pin</w:t>
              <w:br/>
              <w:t>index.blade.php: window.togglePin() AJAX, DOM re-sort</w:t>
              <w:br/>
              <w:t>Icon: push_pin amber #f59e0b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Search notes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index.blade.php: debounce 300ms, spinner</w:t>
              <w:br/>
              <w:t>NoteController.php: GET /notes?search=... JSON</w:t>
              <w:br/>
              <w:t>Vanilla JS: doSearch(), renderNotes()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Label management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LabelController.php: CRUD, routes/web.php L78-82</w:t>
              <w:br/>
              <w:t>labels/manage.blade.php L10: x-data="labelPageManager()" Alpine</w:t>
              <w:br/>
              <w:t>labels/modal.blade.php L3: x-data="labelManager()"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Attach labels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NoteController.php: updateLabels() PUT /notes/{id}/labels</w:t>
              <w:br/>
              <w:t>editor.blade.php: dropdown search, toggleLabel()</w:t>
              <w:br/>
              <w:t>Migration 0005: label_note pivot 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Filter by labels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index.blade.php: label chips → AJAX ?labels={id}</w:t>
              <w:br/>
              <w:t>NoteController.php: whereHas(labels) Eloquent</w:t>
              <w:br/>
              <w:t>Kết hợp live search + label filter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Nhóm C: Quản lý Nâng cao (4/4 = 2.0đ)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Công nghệ &amp; Source reference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Enable/disable 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NoteController.php L271: Hash::make() set password</w:t>
              <w:br/>
              <w:t>NoteController.php: removePassword() verify current</w:t>
              <w:br/>
              <w:t>routes/web.php L72-75: 4 password routes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Password protection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NoteController.php L316: Hash::make() change</w:t>
              <w:br/>
              <w:t>unlockNote(): bcrypt verify, session note_unlocked_{id}</w:t>
              <w:br/>
              <w:t>index.blade.php: modal #password-modal</w:t>
              <w:br/>
              <w:t>bcryptjs (app.js L72): offline password verify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Share notes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ShareController.php: share(), getShares(), updatePermission(), revoke()</w:t>
              <w:br/>
              <w:t>MailService.php L132-167: sendNoteSharedEmail() PHPMailer</w:t>
              <w:br/>
              <w:t>NoteShare.php model, migration 0007</w:t>
              <w:br/>
              <w:t>routes/web.php L85-95: 8 share routes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Realtime collaboration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PUSHER WEBSOCKET + LARAVEL ECHO:</w:t>
              <w:br/>
              <w:t>app/Events/NoteContentUpdated.php L12: ShouldBroadcast</w:t>
              <w:br/>
              <w:t>routes/channels.php L14: Broadcast::channel(note.{id})</w:t>
              <w:br/>
              <w:t>NoteController.php L124: broadcast()</w:t>
              <w:br/>
              <w:t>ShareController.php L281: broadcast()</w:t>
              <w:br/>
              <w:t>shared-editor.blade.php L353: Echo.private().listen()</w:t>
              <w:br/>
              <w:t>app.js L27-45: Echo+Pusher init</w:t>
              <w:br/>
              <w:t>.env L37-47: PUSHER keys</w:t>
              <w:br/>
              <w:t>composer.json L13: pusher-php-server 7.2</w:t>
              <w:br/>
              <w:t>package.json L13,15: laravel-echo, pusher-js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2"/>
      </w:pPr>
      <w:r>
        <w:t>Nhóm D: Yêu cầu Khác (3/4 = 1.5đ)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Công nghệ &amp; Source reference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KQ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UI and UX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resources/css/app.css (836 dòng): Design System</w:t>
              <w:br/>
              <w:t>→ L17-19: @theme { --font-sans: Inter }</w:t>
              <w:br/>
              <w:t>→ L26-65: CSS Variables light/dark</w:t>
              <w:br/>
              <w:t>→ L260-284: Ripple effect animation</w:t>
              <w:br/>
              <w:t>→ L286-405: Button spring physics</w:t>
              <w:br/>
              <w:t>→ L520-554: Icon color system theme-aware</w:t>
              <w:br/>
              <w:t>→ L740-793: Keyframe animations</w:t>
              <w:br/>
              <w:t>layouts/app.blade.php: AJAX nav engine</w:t>
              <w:br/>
              <w:t>index.blade.php: swipe gestures, toast, view toggle pill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Responsive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Tailwind: sm:, lg:, hidden sm:inline</w:t>
              <w:br/>
              <w:t>app.css L659,687: @media (hover:hover)</w:t>
              <w:br/>
              <w:t>app.css L705-715: @media (min-width:640px)</w:t>
              <w:br/>
              <w:t>index.blade.php: grid-cols-2 sm:grid-cols-2 lg:grid-cols-3</w:t>
              <w:br/>
              <w:t>Login/Register: @media (max-width:680px)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Offline Capabilities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WORKER v15: public/sw.js (166 dòng)</w:t>
              <w:br/>
              <w:t>→ L8-9: CACHE_VER, ASSET_CACHE</w:t>
              <w:br/>
              <w:t>→ Cache-First assets, Network-First pages</w:t>
              <w:br/>
              <w:t>INDEXEDDB (idb 8.0): offline-db.js (351 dòng)</w:t>
              <w:br/>
              <w:t>→ L5: import { openDB } from idb</w:t>
              <w:br/>
              <w:t>→ L10-15: 6 stores (notes, creates, updates, labels, prefs, profile)</w:t>
              <w:br/>
              <w:t>BCRYPTJS: app.js L16,72: offline password verify</w:t>
              <w:br/>
              <w:t>app.js L50-70: 15+ IDB functions exposed</w:t>
              <w:br/>
              <w:t>public/offline-note.html: offline editor</w:t>
              <w:br/>
              <w:t>public/manifest.json: PWA manifest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Online Deployment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nixpacks.toml (23 dòng): PHP 8.3 + Node 22</w:t>
              <w:br/>
              <w:t>railway-deploy.sh (19 dòng): migrate, storage:link</w:t>
              <w:br/>
              <w:t>deploy-infinityfree/: fallback hosting</w:t>
              <w:br/>
              <w:t>Chưa có URL production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⚠️</w:t>
            </w:r>
          </w:p>
        </w:tc>
      </w:tr>
    </w:tbl>
    <w:p>
      <w:pPr>
        <w:pStyle w:val="Heading1"/>
      </w:pPr>
      <w:r>
        <w:rPr>
          <w:color w:val="15803D"/>
        </w:rPr>
        <w:t>III. TỔNG KẾT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Điểm tối đa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2351"/>
            <w:shd w:fill="166534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 – Account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2.0 ✅ (8/8)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Hoàn chỉnh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B – Simple Note Management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4.0 ✅ (12/12)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Hoàn chỉnh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 – Advanced Note Management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2.0 ✅ (4/4)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Pusher WebSocket + IndexedDB</w:t>
            </w:r>
          </w:p>
        </w:tc>
      </w:tr>
      <w:tr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 – Other Requirements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1.5 ⚠️ (3/4)</w:t>
            </w:r>
          </w:p>
        </w:tc>
        <w:tc>
          <w:tcPr>
            <w:tcW w:type="dxa" w:w="2351"/>
            <w:shd w:fill="f0fdf4" w:val="clear"/>
          </w:tcPr>
          <w:p>
            <w:r>
              <w:rPr>
                <w:sz w:val="18"/>
              </w:rPr>
              <w:t>Deploy in progress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TỔNG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~9.5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Chỉ còn Deploy</w:t>
            </w:r>
          </w:p>
        </w:tc>
      </w:tr>
    </w:tbl>
    <w:p>
      <w:r>
        <w:rPr>
          <w:b/>
        </w:rPr>
        <w:br/>
        <w:t xml:space="preserve">📝 Ghi chú: </w:t>
      </w:r>
      <w:r>
        <w:t>Tất cả source references đã được verify trực tiếp từ source code ngày 2026-05-02.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