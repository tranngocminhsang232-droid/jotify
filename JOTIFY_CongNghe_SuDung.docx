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JOTIFY - Danh sach Cong nghe Su dung</w:t>
      </w:r>
    </w:p>
    <w:p>
      <w:r>
        <w:rPr>
          <w:b/>
        </w:rPr>
        <w:t xml:space="preserve">Do an: </w:t>
      </w:r>
      <w:r>
        <w:t xml:space="preserve">JOTIFY (503073)  |  </w:t>
      </w:r>
      <w:r>
        <w:rPr>
          <w:b/>
        </w:rPr>
        <w:t xml:space="preserve">Ngay: </w:t>
      </w:r>
      <w:r>
        <w:t>2026-05-02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66534" w:val="clear"/>
          </w:tcPr>
          <w:p>
            <w:r>
              <w:rPr>
                <w:b/>
                <w:color w:val="FFFFFF"/>
                <w:sz w:val="18"/>
              </w:rPr>
              <w:t>Cong nghe</w:t>
            </w:r>
          </w:p>
        </w:tc>
        <w:tc>
          <w:tcPr>
            <w:tcW w:type="dxa" w:w="4703"/>
            <w:shd w:fill="166534" w:val="clear"/>
          </w:tcPr>
          <w:p>
            <w:r>
              <w:rPr>
                <w:b/>
                <w:color w:val="FFFFFF"/>
                <w:sz w:val="18"/>
              </w:rPr>
              <w:t>Source code (file + line)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9"/>
              </w:rPr>
              <w:t>PHP 8.3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composer.json L9: "php": "^8.3"</w:t>
            </w:r>
          </w:p>
        </w:tc>
      </w:tr>
      <w:tr>
        <w:tc>
          <w:tcPr>
            <w:tcW w:type="dxa" w:w="4703"/>
            <w:shd w:fill="f0fdf4" w:val="clear"/>
          </w:tcPr>
          <w:p>
            <w:r>
              <w:rPr>
                <w:b/>
                <w:sz w:val="19"/>
              </w:rPr>
              <w:t>Laravel 13</w:t>
            </w:r>
          </w:p>
        </w:tc>
        <w:tc>
          <w:tcPr>
            <w:tcW w:type="dxa" w:w="4703"/>
            <w:shd w:fill="f0fdf4" w:val="clear"/>
          </w:tcPr>
          <w:p>
            <w:r>
              <w:rPr>
                <w:sz w:val="17"/>
              </w:rPr>
              <w:t>composer.json L10: "laravel/framework": "^13.0"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9"/>
              </w:rPr>
              <w:t>Tailwind CSS 4.0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package.json L16: "tailwindcss": "^4.0.0"</w:t>
              <w:br/>
              <w:t>resources/css/app.css L10: @import 'tailwindcss'</w:t>
            </w:r>
          </w:p>
        </w:tc>
      </w:tr>
      <w:tr>
        <w:tc>
          <w:tcPr>
            <w:tcW w:type="dxa" w:w="4703"/>
            <w:shd w:fill="f0fdf4" w:val="clear"/>
          </w:tcPr>
          <w:p>
            <w:r>
              <w:rPr>
                <w:b/>
                <w:sz w:val="19"/>
              </w:rPr>
              <w:t>@tailwindcss/vite 4.0</w:t>
            </w:r>
          </w:p>
        </w:tc>
        <w:tc>
          <w:tcPr>
            <w:tcW w:type="dxa" w:w="4703"/>
            <w:shd w:fill="f0fdf4" w:val="clear"/>
          </w:tcPr>
          <w:p>
            <w:r>
              <w:rPr>
                <w:sz w:val="17"/>
              </w:rPr>
              <w:t>package.json L10: "@tailwindcss/vite": "^4.0.0"</w:t>
              <w:br/>
              <w:t>vite.config.js L3: import tailwindcss</w:t>
              <w:br/>
              <w:t>vite.config.js L11: tailwindcss()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9"/>
              </w:rPr>
              <w:t>Alpine.js 3.15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package.json L22: "alpinejs": "^3.15.11"</w:t>
              <w:br/>
              <w:t>resources/js/app.js L2: import Alpine from 'alpinejs'</w:t>
              <w:br/>
              <w:t>resources/js/app.js L22: Alpine.start()</w:t>
              <w:br/>
              <w:t>editor.blade.php L204: x-data="noteEditor()"</w:t>
              <w:br/>
              <w:t>shared-editor.blade.php L40: x-data="sharedEditorData()"</w:t>
              <w:br/>
              <w:t>layouts/app.blade.php L210: x-data="{...}"</w:t>
              <w:br/>
              <w:t>labels/manage.blade.php L10: x-data="labelPageManager()"</w:t>
              <w:br/>
              <w:t>labels/modal.blade.php L3: x-data="labelManager()"</w:t>
              <w:br/>
              <w:t>login.blade.php L217: x-data</w:t>
              <w:br/>
              <w:t>register.blade.php L149: x-data</w:t>
              <w:br/>
              <w:t>forgot-password.blade.php L160: x-data</w:t>
            </w:r>
          </w:p>
        </w:tc>
      </w:tr>
      <w:tr>
        <w:tc>
          <w:tcPr>
            <w:tcW w:type="dxa" w:w="4703"/>
            <w:shd w:fill="f0fdf4" w:val="clear"/>
          </w:tcPr>
          <w:p>
            <w:r>
              <w:rPr>
                <w:b/>
                <w:sz w:val="19"/>
              </w:rPr>
              <w:t>@alpinejs/persist 3.15</w:t>
            </w:r>
          </w:p>
        </w:tc>
        <w:tc>
          <w:tcPr>
            <w:tcW w:type="dxa" w:w="4703"/>
            <w:shd w:fill="f0fdf4" w:val="clear"/>
          </w:tcPr>
          <w:p>
            <w:r>
              <w:rPr>
                <w:sz w:val="17"/>
              </w:rPr>
              <w:t>package.json L20: "@alpinejs/persist": "^3.15.11"</w:t>
              <w:br/>
              <w:t>resources/js/app.js L3: import persist</w:t>
              <w:br/>
              <w:t>resources/js/app.js L20: Alpine.plugin(persist)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9"/>
              </w:rPr>
              <w:t>Vite 8.0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package.json L17: "vite": "^8.0.0"</w:t>
              <w:br/>
              <w:t>vite.config.js L1: import { defineConfig } from 'vite'</w:t>
            </w:r>
          </w:p>
        </w:tc>
      </w:tr>
      <w:tr>
        <w:tc>
          <w:tcPr>
            <w:tcW w:type="dxa" w:w="4703"/>
            <w:shd w:fill="f0fdf4" w:val="clear"/>
          </w:tcPr>
          <w:p>
            <w:r>
              <w:rPr>
                <w:b/>
                <w:sz w:val="19"/>
              </w:rPr>
              <w:t>laravel-vite-plugin 3.0</w:t>
            </w:r>
          </w:p>
        </w:tc>
        <w:tc>
          <w:tcPr>
            <w:tcW w:type="dxa" w:w="4703"/>
            <w:shd w:fill="f0fdf4" w:val="clear"/>
          </w:tcPr>
          <w:p>
            <w:r>
              <w:rPr>
                <w:sz w:val="17"/>
              </w:rPr>
              <w:t>package.json L14: "laravel-vite-plugin": "^3.0.0"</w:t>
              <w:br/>
              <w:t>vite.config.js L2: import laravel from 'laravel-vite-plugin'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9"/>
              </w:rPr>
              <w:t>Pusher PHP Server 7.2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composer.json L13: "pusher/pusher-php-server": "7.2"</w:t>
              <w:br/>
              <w:t>.env L37-40: PUSHER_APP_ID, KEY, SECRET, CLUSTER</w:t>
            </w:r>
          </w:p>
        </w:tc>
      </w:tr>
      <w:tr>
        <w:tc>
          <w:tcPr>
            <w:tcW w:type="dxa" w:w="4703"/>
            <w:shd w:fill="f0fdf4" w:val="clear"/>
          </w:tcPr>
          <w:p>
            <w:r>
              <w:rPr>
                <w:b/>
                <w:sz w:val="19"/>
              </w:rPr>
              <w:t>pusher-js 8.5 (client)</w:t>
            </w:r>
          </w:p>
        </w:tc>
        <w:tc>
          <w:tcPr>
            <w:tcW w:type="dxa" w:w="4703"/>
            <w:shd w:fill="f0fdf4" w:val="clear"/>
          </w:tcPr>
          <w:p>
            <w:r>
              <w:rPr>
                <w:sz w:val="17"/>
              </w:rPr>
              <w:t>package.json L15: "pusher-js": "^8.5.0"</w:t>
              <w:br/>
              <w:t>resources/js/app.js L5: import Pusher from 'pusher-js'</w:t>
              <w:br/>
              <w:t>resources/js/app.js L27: window.Pusher = Pusher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9"/>
              </w:rPr>
              <w:t>Laravel Echo 2.3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package.json L13: "laravel-echo": "^2.3.4"</w:t>
              <w:br/>
              <w:t>resources/js/app.js L4: import Echo from 'laravel-echo'</w:t>
              <w:br/>
              <w:t>resources/js/app.js L32-38: new Echo({broadcaster:'pusher',...})</w:t>
              <w:br/>
              <w:t>shared-editor.blade.php L353: Echo.private('note.'+id).listen()</w:t>
              <w:br/>
              <w:t>shared-editor.blade.php L413: Echo.private('note.'+id)</w:t>
            </w:r>
          </w:p>
        </w:tc>
      </w:tr>
      <w:tr>
        <w:tc>
          <w:tcPr>
            <w:tcW w:type="dxa" w:w="4703"/>
            <w:shd w:fill="f0fdf4" w:val="clear"/>
          </w:tcPr>
          <w:p>
            <w:r>
              <w:rPr>
                <w:b/>
                <w:sz w:val="19"/>
              </w:rPr>
              <w:t>Laravel Broadcasting</w:t>
            </w:r>
          </w:p>
        </w:tc>
        <w:tc>
          <w:tcPr>
            <w:tcW w:type="dxa" w:w="4703"/>
            <w:shd w:fill="f0fdf4" w:val="clear"/>
          </w:tcPr>
          <w:p>
            <w:r>
              <w:rPr>
                <w:sz w:val="17"/>
              </w:rPr>
              <w:t>app/Events/NoteContentUpdated.php L12: class NoteContentUpdated implements ShouldBroadcast</w:t>
              <w:br/>
              <w:t>routes/channels.php L14: Broadcast::channel('note.{noteId}',...)</w:t>
              <w:br/>
              <w:t>NoteController.php L124: broadcast(new NoteContentUpdated(...))</w:t>
              <w:br/>
              <w:t>ShareController.php L281: broadcast(new NoteContentUpdated(...))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9"/>
              </w:rPr>
              <w:t>PHPMailer 7.0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composer.json L12: "phpmailer/phpmailer": "^7.0"</w:t>
              <w:br/>
              <w:t>app/Services/MailService.php L5: use PHPMailer\PHPMailer</w:t>
              <w:br/>
              <w:t>MailService.php L20: $mail-&gt;isSMTP()</w:t>
              <w:br/>
              <w:t>MailService.php L55: sendActivationEmail()</w:t>
              <w:br/>
              <w:t>MailService.php L92: sendPasswordResetEmail()</w:t>
              <w:br/>
              <w:t>MailService.php L132: sendNoteSharedEmail()</w:t>
            </w:r>
          </w:p>
        </w:tc>
      </w:tr>
      <w:tr>
        <w:tc>
          <w:tcPr>
            <w:tcW w:type="dxa" w:w="4703"/>
            <w:shd w:fill="f0fdf4" w:val="clear"/>
          </w:tcPr>
          <w:p>
            <w:r>
              <w:rPr>
                <w:b/>
                <w:sz w:val="19"/>
              </w:rPr>
              <w:t>MySQL 8</w:t>
            </w:r>
          </w:p>
        </w:tc>
        <w:tc>
          <w:tcPr>
            <w:tcW w:type="dxa" w:w="4703"/>
            <w:shd w:fill="f0fdf4" w:val="clear"/>
          </w:tcPr>
          <w:p>
            <w:r>
              <w:rPr>
                <w:sz w:val="17"/>
              </w:rPr>
              <w:t>config/database.php L47-65: mysql connection config</w:t>
              <w:br/>
              <w:t>.env L19: DB_CONNECTION=mysql</w:t>
              <w:br/>
              <w:t>.env L22: DB_DATABASE=ckweb2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9"/>
              </w:rPr>
              <w:t>Axios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package.json L11: "axios": "&gt;=1.11.0"</w:t>
            </w:r>
          </w:p>
        </w:tc>
      </w:tr>
      <w:tr>
        <w:tc>
          <w:tcPr>
            <w:tcW w:type="dxa" w:w="4703"/>
            <w:shd w:fill="f0fdf4" w:val="clear"/>
          </w:tcPr>
          <w:p>
            <w:r>
              <w:rPr>
                <w:b/>
                <w:sz w:val="19"/>
              </w:rPr>
              <w:t>idb (IndexedDB) 8.0</w:t>
            </w:r>
          </w:p>
        </w:tc>
        <w:tc>
          <w:tcPr>
            <w:tcW w:type="dxa" w:w="4703"/>
            <w:shd w:fill="f0fdf4" w:val="clear"/>
          </w:tcPr>
          <w:p>
            <w:r>
              <w:rPr>
                <w:sz w:val="17"/>
              </w:rPr>
              <w:t>package.json L24: "idb": "^8.0.3"</w:t>
              <w:br/>
              <w:t>resources/js/offline-db.js L5: import { openDB } from 'idb'</w:t>
              <w:br/>
              <w:t>offline-db.js L10: STORE_NOTES = 'notes'</w:t>
              <w:br/>
              <w:t>offline-db.js L11: STORE_CREATES = 'pending_creates'</w:t>
              <w:br/>
              <w:t>offline-db.js L12: STORE_UPDATES = 'pending_updates'</w:t>
              <w:br/>
              <w:t>offline-db.js L13: STORE_LABELS = 'labels'</w:t>
              <w:br/>
              <w:t>offline-db.js L14: STORE_PREFS = 'preferences'</w:t>
              <w:br/>
              <w:t>offline-db.js L15: STORE_PROFILE = 'profile'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9"/>
              </w:rPr>
              <w:t>bcryptjs 3.0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package.json L23: "bcryptjs": "^3.0.3"</w:t>
              <w:br/>
              <w:t>resources/js/app.js L16: import bcrypt from 'bcryptjs'</w:t>
              <w:br/>
              <w:t>resources/js/app.js L72: window.bcryptCompareSync = bcrypt.compareSync</w:t>
            </w:r>
          </w:p>
        </w:tc>
      </w:tr>
      <w:tr>
        <w:tc>
          <w:tcPr>
            <w:tcW w:type="dxa" w:w="4703"/>
            <w:shd w:fill="f0fdf4" w:val="clear"/>
          </w:tcPr>
          <w:p>
            <w:r>
              <w:rPr>
                <w:b/>
                <w:sz w:val="19"/>
              </w:rPr>
              <w:t>@fontsource/inter 5.2</w:t>
            </w:r>
          </w:p>
        </w:tc>
        <w:tc>
          <w:tcPr>
            <w:tcW w:type="dxa" w:w="4703"/>
            <w:shd w:fill="f0fdf4" w:val="clear"/>
          </w:tcPr>
          <w:p>
            <w:r>
              <w:rPr>
                <w:sz w:val="17"/>
              </w:rPr>
              <w:t>package.json L21: "@fontsource/inter": "^5.2.8"</w:t>
              <w:br/>
              <w:t>resources/css/app.css L2: @import '@fontsource/inter/300.css'</w:t>
              <w:br/>
              <w:t>resources/css/app.css L3-7: @import weights 400-800</w:t>
              <w:br/>
              <w:t>resources/css/app.css L18: --font-sans: 'Inter'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9"/>
              </w:rPr>
              <w:t>material-icons 1.13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package.json L25: "material-icons": "^1.13.14"</w:t>
              <w:br/>
              <w:t>resources/css/app.css L522-527: .material-icons-outlined base styles</w:t>
              <w:br/>
              <w:t>resources/css/app.css L530-536: .icon-accent, .icon-danger, etc.</w:t>
            </w:r>
          </w:p>
        </w:tc>
      </w:tr>
      <w:tr>
        <w:tc>
          <w:tcPr>
            <w:tcW w:type="dxa" w:w="4703"/>
            <w:shd w:fill="f0fdf4" w:val="clear"/>
          </w:tcPr>
          <w:p>
            <w:r>
              <w:rPr>
                <w:b/>
                <w:sz w:val="19"/>
              </w:rPr>
              <w:t>Service Worker v15</w:t>
            </w:r>
          </w:p>
        </w:tc>
        <w:tc>
          <w:tcPr>
            <w:tcW w:type="dxa" w:w="4703"/>
            <w:shd w:fill="f0fdf4" w:val="clear"/>
          </w:tcPr>
          <w:p>
            <w:r>
              <w:rPr>
                <w:sz w:val="17"/>
              </w:rPr>
              <w:t>public/sw.js L2: JOTIFY Service Worker v12</w:t>
              <w:br/>
              <w:t>public/sw.js L8: CACHE_VER = 'jotify-v15'</w:t>
              <w:br/>
              <w:t>public/sw.js L9: ASSET_CACHE = 'jotify-assets-v15'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9"/>
              </w:rPr>
              <w:t>Cache API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public/sw.js L8-9: CACHE_VER, ASSET_CACHE</w:t>
              <w:br/>
              <w:t>public/sw.js: caches.open(), cache.put(), cache.match()</w:t>
            </w:r>
          </w:p>
        </w:tc>
      </w:tr>
      <w:tr>
        <w:tc>
          <w:tcPr>
            <w:tcW w:type="dxa" w:w="4703"/>
            <w:shd w:fill="f0fdf4" w:val="clear"/>
          </w:tcPr>
          <w:p>
            <w:r>
              <w:rPr>
                <w:b/>
                <w:sz w:val="19"/>
              </w:rPr>
              <w:t>PWA Manifest</w:t>
            </w:r>
          </w:p>
        </w:tc>
        <w:tc>
          <w:tcPr>
            <w:tcW w:type="dxa" w:w="4703"/>
            <w:shd w:fill="f0fdf4" w:val="clear"/>
          </w:tcPr>
          <w:p>
            <w:r>
              <w:rPr>
                <w:sz w:val="17"/>
              </w:rPr>
              <w:t>public/manifest.json: name, icons, start_url, display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9"/>
              </w:rPr>
              <w:t>Bcrypt (PHP)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RegisterController.php L34: Hash::make($request-&gt;password)</w:t>
              <w:br/>
              <w:t>ForgotPasswordController.php L31: Hash::make($token)</w:t>
              <w:br/>
              <w:t>ForgotPasswordController.php L117: Hash::make() reset</w:t>
              <w:br/>
              <w:t>ProfileController.php L81: Hash::make() change password</w:t>
              <w:br/>
              <w:t>NoteController.php L271: Hash::make() set note password</w:t>
              <w:br/>
              <w:t>NoteController.php L316: Hash::make() change note password</w:t>
            </w:r>
          </w:p>
        </w:tc>
      </w:tr>
      <w:tr>
        <w:tc>
          <w:tcPr>
            <w:tcW w:type="dxa" w:w="4703"/>
            <w:shd w:fill="f0fdf4" w:val="clear"/>
          </w:tcPr>
          <w:p>
            <w:r>
              <w:rPr>
                <w:b/>
                <w:sz w:val="19"/>
              </w:rPr>
              <w:t>CSRF Protection</w:t>
            </w:r>
          </w:p>
        </w:tc>
        <w:tc>
          <w:tcPr>
            <w:tcW w:type="dxa" w:w="4703"/>
            <w:shd w:fill="f0fdf4" w:val="clear"/>
          </w:tcPr>
          <w:p>
            <w:r>
              <w:rPr>
                <w:sz w:val="17"/>
              </w:rPr>
              <w:t>register.blade.php L184: @csrf</w:t>
              <w:br/>
              <w:t>login.blade.php L268: @csrf</w:t>
              <w:br/>
              <w:t>forgot-password.blade.php L197: @csrf</w:t>
              <w:br/>
              <w:t>profile/edit.blade.php L18,94: @csrf</w:t>
              <w:br/>
              <w:t>change-password.blade.php L12: @csrf</w:t>
              <w:br/>
              <w:t>preferences/edit.blade.php L199: @csrf</w:t>
              <w:br/>
              <w:t>index.blade.php L206,255: @csrf</w:t>
              <w:br/>
              <w:t>layouts/app.blade.php L358,434: @csrf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9"/>
              </w:rPr>
              <w:t>Concurrently 9.0</w:t>
            </w:r>
          </w:p>
        </w:tc>
        <w:tc>
          <w:tcPr>
            <w:tcW w:type="dxa" w:w="4703"/>
          </w:tcPr>
          <w:p>
            <w:r>
              <w:rPr>
                <w:sz w:val="17"/>
              </w:rPr>
              <w:t>package.json L12: "concurrently": "^9.0.1"</w:t>
              <w:br/>
              <w:t>composer.json L46: npx concurrently (dev script)</w:t>
            </w:r>
          </w:p>
        </w:tc>
      </w:tr>
      <w:tr>
        <w:tc>
          <w:tcPr>
            <w:tcW w:type="dxa" w:w="4703"/>
            <w:shd w:fill="f0fdf4" w:val="clear"/>
          </w:tcPr>
          <w:p>
            <w:r>
              <w:rPr>
                <w:b/>
                <w:sz w:val="19"/>
              </w:rPr>
              <w:t>Vanilla CSS Design System</w:t>
            </w:r>
          </w:p>
        </w:tc>
        <w:tc>
          <w:tcPr>
            <w:tcW w:type="dxa" w:w="4703"/>
            <w:shd w:fill="f0fdf4" w:val="clear"/>
          </w:tcPr>
          <w:p>
            <w:r>
              <w:rPr>
                <w:sz w:val="17"/>
              </w:rPr>
              <w:t>resources/css/app.css (836 dong)</w:t>
              <w:br/>
              <w:t>L26-65: CSS Variables light/dark theme</w:t>
              <w:br/>
              <w:t>L68-74: Smooth theme transition</w:t>
              <w:br/>
              <w:t>L155-201: .nav-link + hover animations</w:t>
              <w:br/>
              <w:t>L260-284: Ripple effect @keyframes</w:t>
              <w:br/>
              <w:t>L286-405: .btn-primary/secondary/danger spring physics</w:t>
              <w:br/>
              <w:t>L411-474: .form-input, .auth-input</w:t>
              <w:br/>
              <w:t>L487-512: Autofill override</w:t>
              <w:br/>
              <w:t>L520-554: Icon color system</w:t>
              <w:br/>
              <w:t>L645-698: .note-card-grid/list hover</w:t>
              <w:br/>
              <w:t>L740-793: @keyframes slide-up, scale-in, shimmer, fade-in, spin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