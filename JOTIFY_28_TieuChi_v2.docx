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JOTIFY - 28 Tieu chi &amp; Cong nghe</w:t>
      </w:r>
    </w:p>
    <w:p>
      <w:r>
        <w:rPr>
          <w:i/>
        </w:rPr>
        <w:t>Do an 503073 | Ngay: 2026-05-02</w:t>
      </w:r>
    </w:p>
    <w:p>
      <w:pPr>
        <w:pStyle w:val="Heading2"/>
      </w:pPr>
      <w:r>
        <w:t>1. User Registration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Hash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CKWeb2/app/Http/Controllers/Auth/RegisterController.php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L34: Hash::make()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Laravel Auth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CKWeb2/app/Http/Controllers/Auth/RegisterController.php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L49: Auth::login($user)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PHPMailer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CKWeb2/app/Services/MailService.php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L55-81: sendActivationEmail()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Blade + @csrf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CKWeb2/resources/views/auth/register.blade.php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L184: @csrf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Alpine.js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CKWeb2/resources/views/auth/register.blade.php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L149: x-data, L185: emailSuggest()</w:t>
            </w:r>
          </w:p>
        </w:tc>
      </w:tr>
    </w:tbl>
    <w:p>
      <w:pPr>
        <w:pStyle w:val="Heading2"/>
      </w:pPr>
      <w:r>
        <w:t>2. Account Activation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CKWeb2/app/Http/Controllers/Auth/ActivationController.php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activate() - token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PHPMailer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CKWeb2/app/Services/MailService.php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L55: sendActivationEmail()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Blade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CKWeb2/resources/views/layouts/app.blade.php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L434: banner amber !is_activated</w:t>
            </w:r>
          </w:p>
        </w:tc>
      </w:tr>
    </w:tbl>
    <w:p>
      <w:pPr>
        <w:pStyle w:val="Heading2"/>
      </w:pPr>
      <w:r>
        <w:t>3. User Login/Logout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Auth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CKWeb2/app/Http/Controllers/Auth/LoginController.php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Auth::attempt(), Auth::logout()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Middleware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CKWeb2/routes/web.php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L38: auth, L20: guest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Alpine.js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CKWeb2/resources/views/auth/login.blade.php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L217: x-data, L271: emailSuggest()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@csrf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CKWeb2/resources/views/auth/login.blade.php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L268: @csrf</w:t>
            </w:r>
          </w:p>
        </w:tc>
      </w:tr>
    </w:tbl>
    <w:p>
      <w:pPr>
        <w:pStyle w:val="Heading2"/>
      </w:pPr>
      <w:r>
        <w:t>4. Password Reset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Hash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CKWeb2/app/Http/Controllers/Auth/ForgotPasswordController.php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L31: Hash::make(token)</w:t>
              <w:br/>
              <w:t>L117: Hash::make() reset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PHPMailer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CKWeb2/app/Services/MailService.php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L92-118: sendPasswordResetEmail()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OTP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CKWeb2/app/Http/Controllers/Auth/ForgotPasswordController.php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random_int() 6 so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Blade + @csrf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CKWeb2/resources/views/auth/forgot-password.blade.php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L197: @csrf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Alpine.js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CKWeb2/resources/views/auth/forgot-password.blade.php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L160: x-data</w:t>
            </w:r>
          </w:p>
        </w:tc>
      </w:tr>
    </w:tbl>
    <w:p>
      <w:pPr>
        <w:pStyle w:val="Heading2"/>
      </w:pPr>
      <w:r>
        <w:t>5. View Profile &amp; Avatar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CKWeb2/app/Http/Controllers/ProfileController.php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show()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Blade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CKWeb2/resources/views/profile/show.blade.php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avatar, display_name, email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Service Worker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CKWeb2/public/sw.js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L5: pre-cache profile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IndexedDB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L15: STORE_PROFILE</w:t>
            </w:r>
          </w:p>
        </w:tc>
      </w:tr>
    </w:tbl>
    <w:p>
      <w:pPr>
        <w:pStyle w:val="Heading2"/>
      </w:pPr>
      <w:r>
        <w:t>6. Edit Profile &amp; Avatar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CKWeb2/app/Http/Controllers/ProfileController.php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update(), file upload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Blade + @csrf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CKWeb2/resources/views/profile/edit.blade.php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L18, L94: @csrf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IndexedDB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L15: STORE_PROFILE</w:t>
            </w:r>
          </w:p>
        </w:tc>
      </w:tr>
    </w:tbl>
    <w:p>
      <w:pPr>
        <w:pStyle w:val="Heading2"/>
      </w:pPr>
      <w:r>
        <w:t>7. Change Password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Hash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CKWeb2/app/Http/Controllers/ProfileController.php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L81: Hash::make()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Blade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CKWeb2/resources/views/profile/change-password.blade.php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L12: @csrf @method(PUT)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Routes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CKWeb2/routes/web.php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L50-51</w:t>
            </w:r>
          </w:p>
        </w:tc>
      </w:tr>
    </w:tbl>
    <w:p>
      <w:pPr>
        <w:pStyle w:val="Heading2"/>
      </w:pPr>
      <w:r>
        <w:t>8. User Preferences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CKWeb2/app/Http/Controllers/PreferenceController.php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edit(), update(), updateViewMode()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Blade + @csrf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CKWeb2/resources/views/preferences/edit.blade.php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L199: @csrf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Routes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CKWeb2/routes/web.php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L54-57: 4 routes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IndexedDB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L14: STORE_PREFS</w:t>
            </w:r>
          </w:p>
        </w:tc>
      </w:tr>
    </w:tbl>
    <w:p>
      <w:pPr>
        <w:pStyle w:val="Heading2"/>
      </w:pPr>
      <w:r>
        <w:t>9. Display List view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Vanilla 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switchView(list)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L671-698: .note-card-list</w:t>
            </w:r>
          </w:p>
        </w:tc>
      </w:tr>
    </w:tbl>
    <w:p>
      <w:pPr>
        <w:pStyle w:val="Heading2"/>
      </w:pPr>
      <w:r>
        <w:t>10. Display Grid view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Tailwind 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grid-cols-2 lg:grid-cols-3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L645-669: .note-card-grid</w:t>
            </w:r>
          </w:p>
        </w:tc>
      </w:tr>
    </w:tbl>
    <w:p>
      <w:pPr>
        <w:pStyle w:val="Heading2"/>
      </w:pPr>
      <w:r>
        <w:t>11. Create notes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create() POST /notes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Blade + @csrf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L206: @csrf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IndexedDB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L11: STORE_CREATES</w:t>
            </w:r>
          </w:p>
        </w:tc>
      </w:tr>
    </w:tbl>
    <w:p>
      <w:pPr>
        <w:pStyle w:val="Heading2"/>
      </w:pPr>
      <w:r>
        <w:t>12. Update notes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Alpine.js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CKWeb2/resources/views/notes/editor.blade.php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L204: x-data="noteEditor()"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autoSave() PUT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WebSocket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L124: broadcast()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IndexedDB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L12: STORE_UPDATES</w:t>
            </w:r>
          </w:p>
        </w:tc>
      </w:tr>
    </w:tbl>
    <w:p>
      <w:pPr>
        <w:pStyle w:val="Heading2"/>
      </w:pPr>
      <w:r>
        <w:t>13. Delete notes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Vanilla 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#delete-modal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destroy() DELETE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IndexedDB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deleteNoteFromIDB()</w:t>
            </w:r>
          </w:p>
        </w:tc>
      </w:tr>
    </w:tbl>
    <w:p>
      <w:pPr>
        <w:pStyle w:val="Heading2"/>
      </w:pPr>
      <w:r>
        <w:t>14. Auto-save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Vanilla 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CKWeb2/resources/views/notes/editor.blade.php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debounce 1000ms/1500ms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autoSave()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WebSocket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L124: broadcast()</w:t>
            </w:r>
          </w:p>
        </w:tc>
      </w:tr>
    </w:tbl>
    <w:p>
      <w:pPr>
        <w:pStyle w:val="Heading2"/>
      </w:pPr>
      <w:r>
        <w:t>15. Attach images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uploadImage() POST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HTML5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CKWeb2/resources/views/notes/editor.blade.php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input[type=file][multiple]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CKWeb2/app/Models/NoteImage.php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NoteImage model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Migration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CKWeb2/database/migrations/0006_01_01_000000_create_note_images_table.php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schema</w:t>
            </w:r>
          </w:p>
        </w:tc>
      </w:tr>
    </w:tbl>
    <w:p>
      <w:pPr>
        <w:pStyle w:val="Heading2"/>
      </w:pPr>
      <w:r>
        <w:t>16. Pin notes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togglePin()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Vanilla 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window.togglePin(), DOM re-sort</w:t>
            </w:r>
          </w:p>
        </w:tc>
      </w:tr>
    </w:tbl>
    <w:p>
      <w:pPr>
        <w:pStyle w:val="Heading2"/>
      </w:pPr>
      <w:r>
        <w:t>17. Search notes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Vanilla 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debounce 300ms, doSearch()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index() GET ?search=</w:t>
            </w:r>
          </w:p>
        </w:tc>
      </w:tr>
    </w:tbl>
    <w:p>
      <w:pPr>
        <w:pStyle w:val="Heading2"/>
      </w:pPr>
      <w:r>
        <w:t>18. Label management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CRUD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CKWeb2/app/Http/Controllers/LabelController.php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index, store, update, destroy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Routes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CKWeb2/routes/web.php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L78-82: 5 routes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Alpine.js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CKWeb2/resources/views/labels/manage.blade.php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L10: x-data="labelPageManager()"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Alpine.js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CKWeb2/resources/views/labels/modal.blade.php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L3: x-data="labelManager()"</w:t>
            </w:r>
          </w:p>
        </w:tc>
      </w:tr>
    </w:tbl>
    <w:p>
      <w:pPr>
        <w:pStyle w:val="Heading2"/>
      </w:pPr>
      <w:r>
        <w:t>19. Attach labels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updateLabels() PUT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Migration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CKWeb2/database/migrations/0005_01_01_000000_create_label_note_table.php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pivot table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Alpine.js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CKWeb2/resources/views/notes/editor.blade.php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dropdown toggleLabel()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IndexedDB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L13: STORE_LABELS</w:t>
            </w:r>
          </w:p>
        </w:tc>
      </w:tr>
    </w:tbl>
    <w:p>
      <w:pPr>
        <w:pStyle w:val="Heading2"/>
      </w:pPr>
      <w:r>
        <w:t>20. Filter by labels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Vanilla 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label chips -&gt; ?labels=id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whereHas(labels)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L240-257: .label-chip</w:t>
            </w:r>
          </w:p>
        </w:tc>
      </w:tr>
    </w:tbl>
    <w:p>
      <w:pPr>
        <w:pStyle w:val="Heading2"/>
      </w:pPr>
      <w:r>
        <w:t>21. Enable/disable password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Hash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L271: Hash::make()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removePassword()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Routes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CKWeb2/routes/web.php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L72-75: 4 password routes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Alpine.js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CKWeb2/resources/views/notes/editor.blade.php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L30: x-data dropdown</w:t>
            </w:r>
          </w:p>
        </w:tc>
      </w:tr>
    </w:tbl>
    <w:p>
      <w:pPr>
        <w:pStyle w:val="Heading2"/>
      </w:pPr>
      <w:r>
        <w:t>22. Password protection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Hash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L316: Hash::make()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Bcrypt verify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unlockNote() Hash::check()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Vanilla 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modal #password-modal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bcryptjs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CKWeb2/resources/js/app.js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L16: import bcrypt</w:t>
              <w:br/>
              <w:t>L72: bcryptCompareSync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IndexedDB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note_password_hash offline</w:t>
            </w:r>
          </w:p>
        </w:tc>
      </w:tr>
    </w:tbl>
    <w:p>
      <w:pPr>
        <w:pStyle w:val="Heading2"/>
      </w:pPr>
      <w:r>
        <w:t>23. Share notes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CKWeb2/app/Http/Controllers/ShareController.php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share(), getShares(), revoke()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PHPMailer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CKWeb2/app/Services/MailService.php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L132-167: sendNoteSharedEmail()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CKWeb2/app/Models/NoteShare.php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NoteShare model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Migration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CKWeb2/database/migrations/0007_01_01_000000_create_note_shares_table.php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schema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Routes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CKWeb2/routes/web.php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L85-95: 8 share routes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Blade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CKWeb2/resources/views/notes/shared.blade.php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shared view</w:t>
            </w:r>
          </w:p>
        </w:tc>
      </w:tr>
    </w:tbl>
    <w:p>
      <w:pPr>
        <w:pStyle w:val="Heading2"/>
      </w:pPr>
      <w:r>
        <w:t>24. Collaboration &amp; realtime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Pusher server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CKWeb2/composer.json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L13: pusher-php-server: 7.2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pusher-js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CKWeb2/package.json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L15: pusher-js: ^8.5.0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Echo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CKWeb2/package.json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L13: laravel-echo: ^2.3.4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Echo init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CKWeb2/resources/js/app.js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L4-5: import Echo, Pusher</w:t>
              <w:br/>
              <w:t>L27: window.Pusher</w:t>
              <w:br/>
              <w:t>L32-38: new Echo(...)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Broadcast Event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CKWeb2/app/Events/NoteContentUpdated.php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L12: ShouldBroadcast</w:t>
              <w:br/>
              <w:t>L46: broadcastAs()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Channel Auth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CKWeb2/routes/channels.php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L14: Broadcast::channel(note.noteId)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Owner broadcast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L124: broadcast()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Shared broadcast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CKWeb2/app/Http/Controllers/ShareController.php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L281: broadcast()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Echo listener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CKWeb2/resources/views/notes/shared-editor.blade.php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L353: Echo.private().listen()</w:t>
              <w:br/>
              <w:t>L413: readonly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Env config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CKWeb2/.env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L37-47: PUSHER keys</w:t>
            </w:r>
          </w:p>
        </w:tc>
      </w:tr>
    </w:tbl>
    <w:p>
      <w:pPr>
        <w:pStyle w:val="Heading2"/>
      </w:pPr>
      <w:r>
        <w:t>25. UI and UX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CSS Design System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836 dong, L26-65: Variables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Theme transition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L68-74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Ripple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L260-284: @keyframes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Button spring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L286-405: btn-primary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Animations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L740-793: slide-up, shimmer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Icons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L520-554: icon system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AJAX Nav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CKWeb2/resources/views/layouts/app.blade.php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slide animation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Swipe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initSwipeGestures()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Material Icons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CKWeb2/package.json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L25: ^1.13.14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Inter font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L2-7: @fontsource/inter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Tailwind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L10: @import tailwindcss</w:t>
            </w:r>
          </w:p>
        </w:tc>
      </w:tr>
    </w:tbl>
    <w:p>
      <w:pPr>
        <w:pStyle w:val="Heading2"/>
      </w:pPr>
      <w:r>
        <w:t>26. Responsive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Tailwind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sm:grid-cols-2, lg:grid-cols-3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Media queries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L659,687: @media hover</w:t>
              <w:br/>
              <w:t>L705: @media min-width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Auth responsive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CKWeb2/resources/views/auth/login.blade.php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@media max-width:680px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Mobile sidebar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CKWeb2/resources/views/layouts/app.blade.php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sidebar overlay lg:hidden</w:t>
            </w:r>
          </w:p>
        </w:tc>
      </w:tr>
    </w:tbl>
    <w:p>
      <w:pPr>
        <w:pStyle w:val="Heading2"/>
      </w:pPr>
      <w:r>
        <w:t>27. Offline Capabilities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Service Worker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CKWeb2/public/sw.js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L8: CACHE_VER=jotify-v15, 166 dong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Cache API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CKWeb2/public/sw.js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L8-9: CACHE_VER, ASSET_CACHE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idb (IndexedDB)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L5: import openDB</w:t>
              <w:br/>
              <w:t>L10-15: 6 stores, 351 dong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IDB Expose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CKWeb2/resources/js/app.js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L50-70: 15+ functions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bcryptjs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CKWeb2/resources/js/app.js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L16,72: offline password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Offline editor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CKWeb2/public/offline-note.html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fallback editor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PWA Manifest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CKWeb2/public/manifest.json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name, icons, display</w:t>
            </w:r>
          </w:p>
        </w:tc>
      </w:tr>
    </w:tbl>
    <w:p>
      <w:pPr>
        <w:pStyle w:val="Heading2"/>
      </w:pPr>
      <w:r>
        <w:t>28. Online Deployment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Nixpacks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CKWeb2/nixpacks.toml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23 dong: PHP 8.3 + Node 22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Railway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CKWeb2/railway-deploy.sh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19 dong: migrate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InfinityFree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CKWeb2/deploy-infinityfree/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fallback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Chua co URL - IN PROGRESS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